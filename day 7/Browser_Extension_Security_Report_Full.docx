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7 Report: Identifying and Removing Suspicious Browser Extensions</w:t>
      </w:r>
    </w:p>
    <w:p>
      <w:pPr>
        <w:pStyle w:val="Heading2"/>
      </w:pPr>
      <w:r>
        <w:t>1. Introduction</w:t>
      </w:r>
    </w:p>
    <w:p>
      <w:r>
        <w:t>The objective of this task is to inspect installed browser extensions, identify potentially suspicious or unsafe ones, assess their permissions, understand their risks, and remove those that may compromise browser security or user privacy. This ensures a safer browsing environment and reduces vulnerability to malware or tracking scripts.</w:t>
      </w:r>
    </w:p>
    <w:p>
      <w:pPr>
        <w:pStyle w:val="Heading2"/>
      </w:pPr>
      <w:r>
        <w:t>2. Tools Used</w:t>
      </w:r>
    </w:p>
    <w:p>
      <w:r>
        <w:t>- Google Chrome (Extensions Manager)</w:t>
      </w:r>
    </w:p>
    <w:p>
      <w:r>
        <w:t>- Chrome Extension Details and Service Worker Inspector</w:t>
      </w:r>
    </w:p>
    <w:p>
      <w:r>
        <w:t>- Online research (Google, forums, extension reviews)</w:t>
      </w:r>
    </w:p>
    <w:p>
      <w:pPr>
        <w:pStyle w:val="Heading2"/>
      </w:pPr>
      <w:r>
        <w:t>3. Installed Extensions (As Observed in Screenshot)</w:t>
      </w:r>
    </w:p>
    <w:p>
      <w:r>
        <w:t>The following extensions were found installed in the browser:</w:t>
      </w:r>
    </w:p>
    <w:p/>
    <w:p>
      <w:r>
        <w:t>1. Ad Blocker: Stands AdBlocker (2.1.59)</w:t>
      </w:r>
    </w:p>
    <w:p>
      <w:r>
        <w:t>2. Adblock for YouTube™ (7.0.6)</w:t>
      </w:r>
    </w:p>
    <w:p>
      <w:r>
        <w:t>3. Adblocker for YouTube™ (3.3.1)</w:t>
      </w:r>
    </w:p>
    <w:p>
      <w:r>
        <w:t>4. Google Docs Offline (1.98.1)</w:t>
      </w:r>
    </w:p>
    <w:p>
      <w:r>
        <w:t>5. Google Translate (2.0.16)</w:t>
      </w:r>
    </w:p>
    <w:p>
      <w:r>
        <w:t>6. PPT Slides Editor (2.14.3)</w:t>
      </w:r>
    </w:p>
    <w:p>
      <w:r>
        <w:t>7. Presentation Editor PPTWork (1.9.8)</w:t>
      </w:r>
    </w:p>
    <w:p/>
    <w:p>
      <w:pPr>
        <w:pStyle w:val="Heading2"/>
      </w:pPr>
      <w:r>
        <w:t>4. Risk Analysis of Extensions</w:t>
      </w:r>
    </w:p>
    <w:p>
      <w:r>
        <w:t>Below is the evaluation of each extension:</w:t>
      </w:r>
    </w:p>
    <w:p/>
    <w:p>
      <w:r>
        <w:t xml:space="preserve">• Ad Blocker: Stands AdBlocker – Low Risk  </w:t>
      </w:r>
    </w:p>
    <w:p>
      <w:r>
        <w:t xml:space="preserve">  Trusted and used widely. Reasonable permissions.</w:t>
      </w:r>
    </w:p>
    <w:p/>
    <w:p>
      <w:r>
        <w:t xml:space="preserve">• Adblock for YouTube™ (Unofficial) – Medium Risk  </w:t>
      </w:r>
    </w:p>
    <w:p>
      <w:r>
        <w:t xml:space="preserve">  Third-party extension. Often associated with cloned or unverified adblock tools.</w:t>
      </w:r>
    </w:p>
    <w:p/>
    <w:p>
      <w:r>
        <w:t xml:space="preserve">• Adblocker for YouTube™ (Unofficial) – High Risk  </w:t>
      </w:r>
    </w:p>
    <w:p>
      <w:r>
        <w:t xml:space="preserve">  Another clone from unknown developers. These are often flagged for injecting ads or tracking users.</w:t>
      </w:r>
    </w:p>
    <w:p/>
    <w:p>
      <w:r>
        <w:t xml:space="preserve">• Google Docs Offline – Safe  </w:t>
      </w:r>
    </w:p>
    <w:p>
      <w:r>
        <w:t xml:space="preserve">  An official Google extension with clear reputation.</w:t>
      </w:r>
    </w:p>
    <w:p/>
    <w:p>
      <w:r>
        <w:t xml:space="preserve">• Google Translate – Safe  </w:t>
      </w:r>
    </w:p>
    <w:p>
      <w:r>
        <w:t xml:space="preserve">  Officially developed by Google.</w:t>
      </w:r>
    </w:p>
    <w:p/>
    <w:p>
      <w:r>
        <w:t xml:space="preserve">• PPT Slides Editor – Medium Risk  </w:t>
      </w:r>
    </w:p>
    <w:p>
      <w:r>
        <w:t xml:space="preserve">  Developed by unknown third-party vendor. Handles document editing, which poses privacy concerns.</w:t>
      </w:r>
    </w:p>
    <w:p/>
    <w:p>
      <w:r>
        <w:t xml:space="preserve">• Presentation Editor PPTWork – Medium–High Risk  </w:t>
      </w:r>
    </w:p>
    <w:p>
      <w:r>
        <w:t xml:space="preserve">  Unknown developer. Document-handling extensions may collect or modify user files, making them risky.</w:t>
      </w:r>
    </w:p>
    <w:p>
      <w:pPr>
        <w:pStyle w:val="Heading2"/>
      </w:pPr>
      <w:r>
        <w:t>5. Suspicious Extensions Identified</w:t>
      </w:r>
    </w:p>
    <w:p>
      <w:r>
        <w:t>The following extensions were flagged as suspicious based on permissions, developer authenticity, and known malicious behaviors:</w:t>
      </w:r>
    </w:p>
    <w:p/>
    <w:p>
      <w:r>
        <w:t>1. Adblock for YouTube™ (7.0.6)</w:t>
      </w:r>
    </w:p>
    <w:p>
      <w:r>
        <w:t>2. Adblocker for YouTube™ (3.3.1)</w:t>
      </w:r>
    </w:p>
    <w:p>
      <w:r>
        <w:t>3. PPT Slides Editor (2.14.3)</w:t>
      </w:r>
    </w:p>
    <w:p>
      <w:r>
        <w:t>4. Presentation Editor PPTWork (1.9.8)</w:t>
      </w:r>
    </w:p>
    <w:p/>
    <w:p>
      <w:r>
        <w:t>Reasoning:</w:t>
      </w:r>
    </w:p>
    <w:p>
      <w:r>
        <w:t>- Fake or cloned adblock extensions are commonly known for ad injection and browser redirection.</w:t>
      </w:r>
    </w:p>
    <w:p>
      <w:r>
        <w:t>- Document-editing extensions from unknown sources may have high‑risk permissions and potential access to private files.</w:t>
      </w:r>
    </w:p>
    <w:p>
      <w:pPr>
        <w:pStyle w:val="Heading2"/>
      </w:pPr>
      <w:r>
        <w:t>6. Actions Taken</w:t>
      </w:r>
    </w:p>
    <w:p>
      <w:r>
        <w:t>• Removed both suspicious YouTube adblocker clones.</w:t>
      </w:r>
    </w:p>
    <w:p>
      <w:r>
        <w:t>• Removed both unverified PPT editing extensions.</w:t>
      </w:r>
    </w:p>
    <w:p>
      <w:r>
        <w:t>• Kept only safe and trusted extensions:</w:t>
      </w:r>
    </w:p>
    <w:p>
      <w:r>
        <w:t xml:space="preserve">  - Google Docs Offline</w:t>
      </w:r>
    </w:p>
    <w:p>
      <w:r>
        <w:t xml:space="preserve">  - Google Translate</w:t>
      </w:r>
    </w:p>
    <w:p>
      <w:r>
        <w:t xml:space="preserve">  - Stands AdBlocker (optional, though uBlock Origin is recommended).</w:t>
      </w:r>
    </w:p>
    <w:p>
      <w:pPr>
        <w:pStyle w:val="Heading2"/>
      </w:pPr>
      <w:r>
        <w:t>7. Final Summary</w:t>
      </w:r>
    </w:p>
    <w:p>
      <w:r>
        <w:t>This task demonstrated the importance of reviewing browser extensions regularly. Multiple high-risk extensions were identified and removed, significantly improving browser security and reducing the chances of malicious activity or data collection. Going forward, only verified and necessary extensions should be installed.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